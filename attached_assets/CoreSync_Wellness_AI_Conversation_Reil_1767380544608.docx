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Wellness AI Life System – Enhanced Planning Conversation</w:t>
      </w:r>
    </w:p>
    <w:p>
      <w:r>
        <w:t>Generated on December 17, 2025 at 04:13 AM</w:t>
      </w:r>
    </w:p>
    <w:p>
      <w:pPr>
        <w:pStyle w:val="Heading1"/>
      </w:pPr>
      <w:r>
        <w:t>WHAT THIS IS</w:t>
      </w:r>
    </w:p>
    <w:p>
      <w:r>
        <w:t>This document captures the enhanced planning conversation for the AI-powered 'CoreSync' Wellness App. It outlines how the AI will generate a customized life system for the user upon sign-up.</w:t>
      </w:r>
    </w:p>
    <w:p>
      <w:pPr>
        <w:pStyle w:val="Heading1"/>
      </w:pPr>
      <w:r>
        <w:t>PURPOSE OF THE AI FLOW</w:t>
      </w:r>
    </w:p>
    <w:p>
      <w:r>
        <w:t>Immediately after sign-up, the AI guides users to reflect on their real-life responsibilities, energy, and values—then builds a realistic weekly structure aligned to the 8 dimensions of wellness.</w:t>
      </w:r>
    </w:p>
    <w:p>
      <w:pPr>
        <w:pStyle w:val="Heading1"/>
      </w:pPr>
      <w:r>
        <w:t>THE 8 DIMENSIONS OF WELLNESS</w:t>
      </w:r>
    </w:p>
    <w:p>
      <w:r>
        <w:t>1. Physical</w:t>
        <w:br/>
        <w:t>2. Emotional</w:t>
        <w:br/>
        <w:t>3. Social</w:t>
        <w:br/>
        <w:t>4. Intellectual</w:t>
        <w:br/>
        <w:t>5. Spiritual (or Inner Connection)</w:t>
        <w:br/>
        <w:t>6. Occupational</w:t>
        <w:br/>
        <w:t>7. Financial</w:t>
        <w:br/>
        <w:t>8. Environmental</w:t>
      </w:r>
    </w:p>
    <w:p>
      <w:pPr>
        <w:pStyle w:val="Heading1"/>
      </w:pPr>
      <w:r>
        <w:t>ONBOARDING AI FLOW: 'Let Me Get to Know Your Life'</w:t>
      </w:r>
    </w:p>
    <w:p>
      <w:r>
        <w:t>The AI greets the user with a human, supportive message:</w:t>
      </w:r>
    </w:p>
    <w:p>
      <w:r>
        <w:t>“Let’s build a life system that supports the real you — not just the ideal you.”</w:t>
      </w:r>
    </w:p>
    <w:p>
      <w:r>
        <w:t>Then it asks:</w:t>
        <w:br/>
        <w:t>- What are your responsibilities or obligations right now? (work, school, caregiving, etc.)</w:t>
        <w:br/>
        <w:t>- What do you try to make time for even if it’s not required? (fitness, clarity, rest, creativity, etc.)</w:t>
        <w:br/>
        <w:t>- How much free time do you usually have in a day?</w:t>
        <w:br/>
        <w:t>- When do you feel most motivated? (Morning / Evening / It varies)</w:t>
      </w:r>
    </w:p>
    <w:p>
      <w:r>
        <w:t>Then the user selects up to 3 areas they want to focus on (energy, balance, goals, habits, etc.).</w:t>
      </w:r>
    </w:p>
    <w:p>
      <w:pPr>
        <w:pStyle w:val="Heading1"/>
      </w:pPr>
      <w:r>
        <w:t>AI-GENERATED LIFE SYSTEM</w:t>
      </w:r>
    </w:p>
    <w:p>
      <w:r>
        <w:t>Based on the responses, the AI generates:</w:t>
        <w:br/>
        <w:t>- Weekly structure with time blocks</w:t>
        <w:br/>
        <w:t>- 3–5 active goals tied to dimensions</w:t>
        <w:br/>
        <w:t>- Micro-habits and daily routines</w:t>
        <w:br/>
        <w:t>- Optional trackers and reminders</w:t>
        <w:br/>
        <w:t>- Encouraging messages and feedback</w:t>
      </w:r>
    </w:p>
    <w:p>
      <w:pPr>
        <w:pStyle w:val="Heading1"/>
      </w:pPr>
      <w:r>
        <w:t>NAMING THE SYSTEM</w:t>
      </w:r>
    </w:p>
    <w:p>
      <w:r>
        <w:t>The user is invited to name their life system (e.g., 'Reset Mode', 'Level-Up Flow', 'Operation Balance').</w:t>
      </w:r>
    </w:p>
    <w:p>
      <w:pPr>
        <w:pStyle w:val="Heading1"/>
      </w:pPr>
      <w:r>
        <w:t>PROGRESS + ADJUSTMENTS</w:t>
      </w:r>
    </w:p>
    <w:p>
      <w:r>
        <w:t>AI prompts check-ins and reflections each week:</w:t>
        <w:br/>
        <w:t>- Daily check-ins (mood, energy, clarity)</w:t>
        <w:br/>
        <w:t>- Weekly reflections</w:t>
        <w:br/>
        <w:t>- Suggestions to improve routines or replace habits</w:t>
      </w:r>
    </w:p>
    <w:p>
      <w:r>
        <w:t>Example: 'You’ve been consistent with movement, but your sleep is irregular. Want to adjust your bedtime block?'</w:t>
      </w:r>
    </w:p>
    <w:p>
      <w:pPr>
        <w:pStyle w:val="Heading1"/>
      </w:pPr>
      <w:r>
        <w:t>NEXT STEPS</w:t>
      </w:r>
    </w:p>
    <w:p>
      <w:r>
        <w:t>Options moving forward include:</w:t>
        <w:br/>
        <w:t>1. Script the full AI chatbot flow</w:t>
        <w:br/>
        <w:t>2. Build visual wireframes</w:t>
        <w:br/>
        <w:t>3. Design JSON logic for storing the Life System</w:t>
        <w:br/>
        <w:t>4. Prototype in Notion, Glide, or Figma</w:t>
      </w:r>
    </w:p>
    <w:p>
      <w:r>
        <w:t>Timeline: With commitment, the whole concept can be tested in 7–14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