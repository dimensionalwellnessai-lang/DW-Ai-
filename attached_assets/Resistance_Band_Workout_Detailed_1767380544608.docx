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 Build at Home – Resistance Band Program (w/ Videos)</w:t>
      </w:r>
    </w:p>
    <w:p>
      <w:r>
        <w:t>This complete 4+ day resistance band program is designed to help you build size and strength at home. Each exercise includes a YouTube demo and a search cue for backup.</w:t>
      </w:r>
    </w:p>
    <w:p>
      <w:pPr>
        <w:pStyle w:val="Heading1"/>
      </w:pPr>
      <w:r>
        <w:t>Weekly Layout</w:t>
      </w:r>
    </w:p>
    <w:p>
      <w:pPr>
        <w:pStyle w:val="ListBullet"/>
      </w:pPr>
      <w:r>
        <w:t>Monday – Upper Body Power</w:t>
      </w:r>
    </w:p>
    <w:p>
      <w:pPr>
        <w:pStyle w:val="ListBullet"/>
      </w:pPr>
      <w:r>
        <w:t>Tuesday – Lower Body Strength</w:t>
      </w:r>
    </w:p>
    <w:p>
      <w:pPr>
        <w:pStyle w:val="ListBullet"/>
      </w:pPr>
      <w:r>
        <w:t>Wednesday – Active Recovery / Stretch</w:t>
      </w:r>
    </w:p>
    <w:p>
      <w:pPr>
        <w:pStyle w:val="ListBullet"/>
      </w:pPr>
      <w:r>
        <w:t>Thursday – Push (Chest/Shoulders/Triceps)</w:t>
      </w:r>
    </w:p>
    <w:p>
      <w:pPr>
        <w:pStyle w:val="ListBullet"/>
      </w:pPr>
      <w:r>
        <w:t>Friday – Pull (Back/Biceps/Core)</w:t>
      </w:r>
    </w:p>
    <w:p>
      <w:pPr>
        <w:pStyle w:val="ListBullet"/>
      </w:pPr>
      <w:r>
        <w:t>Saturday – Optional Bonus: Arms + Cardio Burn</w:t>
      </w:r>
    </w:p>
    <w:p>
      <w:pPr>
        <w:pStyle w:val="ListBullet"/>
      </w:pPr>
      <w:r>
        <w:t>Sunday – Rest</w:t>
      </w:r>
    </w:p>
    <w:p>
      <w:pPr>
        <w:pStyle w:val="Heading2"/>
      </w:pPr>
      <w:r>
        <w:t>Day 1 – Upper Body Power</w:t>
      </w:r>
    </w:p>
    <w:p>
      <w:r>
        <w:t>Warm-Up:</w:t>
        <w:br/>
        <w:t>• Arm Circles x15</w:t>
        <w:br/>
        <w:t>• Band Pull-Aparts x20</w:t>
        <w:br/>
        <w:t>• Shoulder Rolls x10</w:t>
      </w:r>
    </w:p>
    <w:p>
      <w:pPr>
        <w:pStyle w:val="ListNumber"/>
      </w:pPr>
      <w:r>
        <w:t>Band Chest Press</w:t>
      </w:r>
    </w:p>
    <w:p>
      <w:r>
        <w:t>🔗 YouTube: https://youtu.be/d_KZxkY_0cM</w:t>
      </w:r>
    </w:p>
    <w:p>
      <w:r>
        <w:t>🔍 Search Cue: band chest press tutorial</w:t>
      </w:r>
    </w:p>
    <w:p>
      <w:r>
        <w:t>• Sets: 3  |  Reps: 10–12  |  Tempo: 2s push / 3s return  |  Rest: 60–90 sec</w:t>
      </w:r>
    </w:p>
    <w:p/>
    <w:p>
      <w:pPr>
        <w:pStyle w:val="ListNumber"/>
      </w:pPr>
      <w:r>
        <w:t>Standing Band Rows</w:t>
      </w:r>
    </w:p>
    <w:p>
      <w:r>
        <w:t>🔗 YouTube: https://youtu.be/NdzpnSX5B6c</w:t>
      </w:r>
    </w:p>
    <w:p>
      <w:r>
        <w:t>🔍 Search Cue: standing resistance band rows</w:t>
      </w:r>
    </w:p>
    <w:p>
      <w:r>
        <w:t>• Sets: 3  |  Reps: 10–12  |  Tempo: 2s pull / 2s return  |  Rest: 60 sec</w:t>
      </w:r>
    </w:p>
    <w:p/>
    <w:p>
      <w:pPr>
        <w:pStyle w:val="ListNumber"/>
      </w:pPr>
      <w:r>
        <w:t>Band Bicep Curls</w:t>
      </w:r>
    </w:p>
    <w:p>
      <w:r>
        <w:t>🔗 YouTube: https://youtu.be/I2eUdbwL4YI</w:t>
      </w:r>
    </w:p>
    <w:p>
      <w:r>
        <w:t>🔍 Search Cue: resistance band bicep curl</w:t>
      </w:r>
    </w:p>
    <w:p>
      <w:r>
        <w:t>• Sets: 3  |  Reps: 12–15  |  Tempo: 1s curl / 3s down  |  Rest: 45 sec</w:t>
      </w:r>
    </w:p>
    <w:p/>
    <w:p>
      <w:pPr>
        <w:pStyle w:val="ListNumber"/>
      </w:pPr>
      <w:r>
        <w:t>Overhead Band Tricep Extensions</w:t>
      </w:r>
    </w:p>
    <w:p>
      <w:r>
        <w:t>🔗 YouTube: https://youtu.be/ZKXz4O1Ddug</w:t>
      </w:r>
    </w:p>
    <w:p>
      <w:r>
        <w:t>🔍 Search Cue: overhead resistance band triceps extension</w:t>
      </w:r>
    </w:p>
    <w:p>
      <w:r>
        <w:t>• Sets: 3  |  Reps: 10  |  Tempo: 2s up / 2s down  |  Rest: 60 sec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