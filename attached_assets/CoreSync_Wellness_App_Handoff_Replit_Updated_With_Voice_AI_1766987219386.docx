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CoreSync Wellness AI App – Developer Handoff Summary</w:t>
      </w:r>
    </w:p>
    <w:p>
      <w:r>
        <w:t>Prepared for Replit or development team – December 29, 2025 at 05:40 AM</w:t>
        <w:br/>
      </w:r>
    </w:p>
    <w:p>
      <w:pPr>
        <w:pStyle w:val="Heading1"/>
      </w:pPr>
      <w:r>
        <w:t>🎯 Purpose of CoreSync</w:t>
      </w:r>
    </w:p>
    <w:p>
      <w:r>
        <w:t>CoreSync is an AI-powered wellness app designed to help users build a personalized, realistic 'Life System'. It uses a guided conversational onboarding experience to learn about users' responsibilities, energy levels, and wellness goals. Based on this, it generates a customized weekly schedule and wellness structure aligned with the 8 Dimensions of Wellness.</w:t>
      </w:r>
    </w:p>
    <w:p>
      <w:pPr>
        <w:pStyle w:val="Heading1"/>
      </w:pPr>
      <w:r>
        <w:t>🧠 Core Features</w:t>
      </w:r>
    </w:p>
    <w:p>
      <w:r>
        <w:t>- Interactive AI onboarding flow</w:t>
        <w:br/>
        <w:t>- Personalized Life System generation</w:t>
        <w:br/>
        <w:t>- Weekly wellness calendar (physical + digital)</w:t>
        <w:br/>
        <w:t>- Daily check-ins: mood, energy, clarity</w:t>
        <w:br/>
        <w:t>- Weekly reviews with AI-generated feedback</w:t>
        <w:br/>
        <w:t>- Streak/habit tracking system</w:t>
        <w:br/>
        <w:t>- Goal and micro-habit alignment with user life context</w:t>
        <w:br/>
        <w:t>- Dashboard showing balance across wellness areas</w:t>
      </w:r>
    </w:p>
    <w:p>
      <w:pPr>
        <w:pStyle w:val="Heading1"/>
      </w:pPr>
      <w:r>
        <w:t>💬 AI Onboarding Flow</w:t>
      </w:r>
    </w:p>
    <w:p>
      <w:r>
        <w:t>1. Ask about current life responsibilities (e.g. work, school, caregiving)</w:t>
        <w:br/>
        <w:t>2. Ask about current priorities (e.g. energy, clarity, finances, peace of mind)</w:t>
        <w:br/>
        <w:t>3. Ask about free time and motivation rhythm (AM/PM)</w:t>
        <w:br/>
        <w:t>4. Let users choose top 3 wellness areas they'd like to improve</w:t>
        <w:br/>
        <w:t>5. AI generates: time blocks, micro habits, and 3–5 active goals</w:t>
      </w:r>
    </w:p>
    <w:p>
      <w:pPr>
        <w:pStyle w:val="Heading1"/>
      </w:pPr>
      <w:r>
        <w:t>📅 Smart Weekly Calendar</w:t>
      </w:r>
    </w:p>
    <w:p>
      <w:r>
        <w:t>- AI creates a schedule based on user's life and priorities</w:t>
        <w:br/>
        <w:t>- Calendar includes: workouts, meals, planning, rest, wind-down</w:t>
        <w:br/>
        <w:t>- Each block is tagged to a wellness dimension (e.g., physical, emotional, etc.)</w:t>
        <w:br/>
        <w:t>- Exportable to Google Calendar or displayed in-app</w:t>
        <w:br/>
        <w:t>- Flexible blocks for “flex time” or self-care</w:t>
      </w:r>
    </w:p>
    <w:p>
      <w:pPr>
        <w:pStyle w:val="Heading1"/>
      </w:pPr>
      <w:r>
        <w:t>📊 Progress Tracking + Adjustments</w:t>
      </w:r>
    </w:p>
    <w:p>
      <w:r>
        <w:t>- Mood, energy, and clarity sliders (daily)</w:t>
        <w:br/>
        <w:t>- Weekly review questions</w:t>
        <w:br/>
        <w:t>- AI suggests habit edits and schedule tweaks</w:t>
        <w:br/>
        <w:t>- Visual feedback (charts, progress rings, habit streaks)</w:t>
      </w:r>
    </w:p>
    <w:p>
      <w:pPr>
        <w:pStyle w:val="Heading1"/>
      </w:pPr>
      <w:r>
        <w:t>🔁 8 Dimensions of Wellness</w:t>
      </w:r>
    </w:p>
    <w:p>
      <w:r>
        <w:t>- Physical</w:t>
        <w:br/>
        <w:t>- Emotional</w:t>
        <w:br/>
        <w:t>- Social</w:t>
        <w:br/>
        <w:t>- Intellectual</w:t>
        <w:br/>
        <w:t>- Spiritual (optional wording: 'Inner Connection')</w:t>
        <w:br/>
        <w:t>- Occupational</w:t>
        <w:br/>
        <w:t>- Financial</w:t>
        <w:br/>
        <w:t>- Environmental</w:t>
        <w:br/>
        <w:br/>
        <w:t>Each goal or habit connects back to one or more of these.</w:t>
      </w:r>
    </w:p>
    <w:p>
      <w:pPr>
        <w:pStyle w:val="Heading1"/>
      </w:pPr>
      <w:r>
        <w:t>🛠️ Suggested Tech Stack for Replit</w:t>
      </w:r>
    </w:p>
    <w:p>
      <w:r>
        <w:t>- Python (Flask or FastAPI) for backend</w:t>
        <w:br/>
        <w:t>- HTML/CSS/JavaScript frontend (or use Replit templates)</w:t>
        <w:br/>
        <w:t>- OpenAI API for onboarding and life system logic</w:t>
        <w:br/>
        <w:t>- JSON or SQLite database for storing user progress</w:t>
        <w:br/>
        <w:t>- Optional: Chart.js or Plotly for habit/progress visuals</w:t>
      </w:r>
    </w:p>
    <w:p>
      <w:pPr>
        <w:pStyle w:val="Heading1"/>
      </w:pPr>
      <w:r>
        <w:t>🌐 Hosting &amp; Replit Plan Recommendation</w:t>
      </w:r>
    </w:p>
    <w:p>
      <w:r>
        <w:t>- Use Replit **Core Plan** for full access and deployment</w:t>
        <w:br/>
        <w:t>- Includes private projects, OpenAI key storage, and performance boosts</w:t>
        <w:br/>
        <w:t>- Add Replit Deployments for 24/7 live access</w:t>
        <w:br/>
        <w:t>- Free Plan okay for prototyping, but not live use</w:t>
      </w:r>
    </w:p>
    <w:p>
      <w:pPr>
        <w:pStyle w:val="Heading1"/>
      </w:pPr>
      <w:r>
        <w:t>🚀 Optional Expansions</w:t>
      </w:r>
    </w:p>
    <w:p>
      <w:r>
        <w:t>- Notion or iCal integration</w:t>
        <w:br/>
        <w:t>- Personalized habit template library</w:t>
        <w:br/>
        <w:t>- Accountability buddy system</w:t>
        <w:br/>
        <w:t>- Journaling module</w:t>
        <w:br/>
        <w:t>- Coach feedback system</w:t>
      </w:r>
    </w:p>
    <w:p>
      <w:pPr>
        <w:pStyle w:val="Heading1"/>
      </w:pPr>
      <w:r>
        <w:t>🗣️ Personal Wellness Assistant (Voice AI)</w:t>
      </w:r>
    </w:p>
    <w:p>
      <w:r>
        <w:t>CoreSync can include a voice-activated assistant similar to Siri, Alexa, or Google Assistant, designed to support user wellness. The assistant would:</w:t>
        <w:br/>
        <w:t>- Deliver reminders: 'Hey, it's time for your morning reset.'</w:t>
        <w:br/>
        <w:t>- Respond to voice commands like: 'Hey Wellness, what's my plan today?'</w:t>
        <w:br/>
        <w:t>- Be customizable: users can name their assistant (e.g., 'Kai', 'Balance', 'VibeBot')</w:t>
        <w:br/>
        <w:t>- Sync with mobile devices for real-time prompts</w:t>
        <w:br/>
        <w:t>- Use natural language to motivate or check-in (e.g., 'You’ve been crushing your goals this week! Need a break today?')</w:t>
        <w:br/>
        <w:t>- Optionally respond to emotional check-ins: 'I’m feeling off' could trigger a 5-minute calming routine or encouraging message.</w:t>
        <w:br/>
        <w:br/>
        <w:t>The assistant would leverage OpenAI's API for conversation and possibly integrate with Web Speech API or mobile SDKs for real-time voice input/output.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